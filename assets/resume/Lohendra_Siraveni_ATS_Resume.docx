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Lohendra Siraveni</w:t>
      </w:r>
    </w:p>
    <w:p>
      <w:pPr>
        <w:jc w:val="center"/>
      </w:pPr>
      <w:r>
        <w:rPr>
          <w:b/>
        </w:rPr>
        <w:t>Aspiring Full Stack Developer | Java Developer</w:t>
        <w:br/>
      </w:r>
      <w:r>
        <w:t>Karimnagar, Telangana | 91601XXXXX | siravenilohendra93@gmail.com</w:t>
        <w:br/>
        <w:t>GitHub: https://github.com/siraveni-lohendra</w:t>
        <w:br/>
        <w:t>LinkedIn: https://www.linkedin.com/in/lohendra-siraveni-139387328/</w:t>
      </w:r>
    </w:p>
    <w:p>
      <w:pPr>
        <w:pStyle w:val="Heading1"/>
      </w:pPr>
      <w:r>
        <w:t>Professional Summary</w:t>
      </w:r>
    </w:p>
    <w:p>
      <w:r>
        <w:t>Aspiring Full Stack Developer pursuing B.Tech (CGPA 8.5). Skilled in HTML, CSS, JavaScript, Java, Python, C, SQL, Git and GitHub. Passionate about building responsive web applications and Java-based software.</w:t>
      </w:r>
    </w:p>
    <w:p>
      <w:pPr>
        <w:pStyle w:val="Heading1"/>
      </w:pPr>
      <w:r>
        <w:t>Technical Skills</w:t>
      </w:r>
    </w:p>
    <w:p>
      <w:r>
        <w:t>Languages: Java, Python, C, JavaScript, SQL</w:t>
        <w:br/>
        <w:t>Web: HTML5, CSS3, Responsive Design</w:t>
        <w:br/>
        <w:t>Tools: Git, GitHub, VS Code, Eclipse</w:t>
      </w:r>
    </w:p>
    <w:p>
      <w:pPr>
        <w:pStyle w:val="Heading1"/>
      </w:pPr>
      <w:r>
        <w:t>Projects</w:t>
      </w:r>
    </w:p>
    <w:p>
      <w:r>
        <w:t>• Personal Portfolio Website</w:t>
        <w:br/>
        <w:t>• Java Management System</w:t>
        <w:br/>
        <w:t>• Universal Audiobook Creator</w:t>
        <w:br/>
        <w:t>• Second Hand Vehicle Showroom Management System</w:t>
      </w:r>
    </w:p>
    <w:p>
      <w:pPr>
        <w:pStyle w:val="Heading1"/>
      </w:pPr>
      <w:r>
        <w:t>Education</w:t>
      </w:r>
    </w:p>
    <w:p>
      <w:r>
        <w:t>B.Tech, Vignana Bharathi Institute of Technology</w:t>
        <w:br/>
        <w:t>CGPA: 8.5 | Expected Graduation: 2028</w:t>
      </w:r>
    </w:p>
    <w:p>
      <w:pPr>
        <w:pStyle w:val="Heading1"/>
      </w:pPr>
      <w:r>
        <w:t>Certifications</w:t>
      </w:r>
    </w:p>
    <w:p>
      <w:r>
        <w:t>AI Tools &amp; ChatGPT Workshop</w:t>
        <w:br/>
        <w:t>AWS Training</w:t>
        <w:br/>
        <w:t>Machine Learning</w:t>
        <w:br/>
        <w:t>DSA using Python Part 1 &amp; Part 2</w:t>
        <w:br/>
        <w:t>IoT Part 1 &amp; Part 2</w:t>
        <w:br/>
        <w:t>NASSCOM</w:t>
        <w:br/>
        <w:t>TCS iON Career Edge</w:t>
      </w:r>
    </w:p>
    <w:p>
      <w:pPr>
        <w:pStyle w:val="Heading1"/>
      </w:pPr>
      <w:r>
        <w:t>Languages</w:t>
      </w:r>
    </w:p>
    <w:p>
      <w:r>
        <w:t>English, Telugu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