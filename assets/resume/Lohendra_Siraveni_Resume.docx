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b/>
          <w:color w:val="1E3A8A"/>
          <w:sz w:val="40"/>
        </w:rPr>
        <w:t>LOHENDRA SIRAVENI</w:t>
        <w:br/>
      </w:r>
      <w:r>
        <w:rPr>
          <w:b/>
          <w:color w:val="475569"/>
          <w:sz w:val="22"/>
        </w:rPr>
        <w:t>Aspiring Full Stack Developer | Java Developer</w:t>
      </w:r>
    </w:p>
    <w:p>
      <w:pPr>
        <w:spacing w:before="60" w:after="200" w:line="276" w:lineRule="auto"/>
        <w:jc w:val="center"/>
      </w:pPr>
      <w:r>
        <w:rPr>
          <w:color w:val="475569"/>
          <w:sz w:val="19"/>
        </w:rPr>
        <w:t>Karimnagar, Telangana, India  |  +91 91601XXXXX  |  siravenilohendra93@gmail.com</w:t>
        <w:br/>
      </w:r>
      <w:r>
        <w:rPr>
          <w:b/>
          <w:sz w:val="19"/>
        </w:rPr>
        <w:t xml:space="preserve">LinkedIn: </w:t>
      </w:r>
      <w:r>
        <w:rPr>
          <w:color w:val="1E3A8A"/>
          <w:sz w:val="19"/>
        </w:rPr>
        <w:t>linkedin.com/in/lohendra-siraveni-139387328</w:t>
      </w:r>
      <w:r>
        <w:rPr>
          <w:sz w:val="19"/>
        </w:rPr>
        <w:t xml:space="preserve">  |  </w:t>
      </w:r>
      <w:r>
        <w:rPr>
          <w:b/>
          <w:sz w:val="19"/>
        </w:rPr>
        <w:t xml:space="preserve">GitHub: </w:t>
      </w:r>
      <w:r>
        <w:rPr>
          <w:color w:val="1E3A8A"/>
          <w:sz w:val="19"/>
        </w:rPr>
        <w:t>github.com/siraveni-lohendra</w:t>
      </w:r>
    </w:p>
    <w:p>
      <w:pPr>
        <w:spacing w:before="200" w:after="80" w:line="276" w:lineRule="auto"/>
        <w:pBdr>
          <w:bottom w:val="single" w:sz="12" w:space="2" w:color="1E3A8A"/>
        </w:pBdr>
      </w:pPr>
      <w:r>
        <w:rPr>
          <w:b/>
          <w:color w:val="1E3A8A"/>
          <w:sz w:val="23"/>
        </w:rPr>
        <w:t>PROFESSIONAL SUMMARY</w:t>
      </w:r>
    </w:p>
    <w:p>
      <w:pPr>
        <w:spacing w:before="40" w:after="120" w:line="276" w:lineRule="auto"/>
      </w:pPr>
      <w:r>
        <w:t>Motivated and detail-oriented B.Tech Computer Science student (CGPA 8.5) and Aspiring Full Stack Developer with strong expertise in Java, Python, SQL, and modern web technologies. Passionate about building responsive, user-centric web applications and scalable software solutions. Demonstrated ability through practical academic and personal projects, coupled with continuous learning through industry-recognized certifications.</w:t>
      </w:r>
    </w:p>
    <w:p>
      <w:pPr>
        <w:spacing w:before="200" w:after="80" w:line="276" w:lineRule="auto"/>
        <w:pBdr>
          <w:bottom w:val="single" w:sz="12" w:space="2" w:color="1E3A8A"/>
        </w:pBdr>
      </w:pPr>
      <w:r>
        <w:rPr>
          <w:b/>
          <w:color w:val="1E3A8A"/>
          <w:sz w:val="23"/>
        </w:rPr>
        <w:t>TECHNICAL SKILLS</w:t>
      </w:r>
    </w:p>
    <w:p>
      <w:pPr>
        <w:spacing w:before="20" w:after="60" w:line="276" w:lineRule="auto"/>
        <w:ind w:left="216"/>
      </w:pPr>
      <w:r>
        <w:rPr>
          <w:b/>
          <w:color w:val="1E293B"/>
        </w:rPr>
        <w:t xml:space="preserve">•  Programming Languages: </w:t>
      </w:r>
      <w:r>
        <w:rPr>
          <w:color w:val="1E293B"/>
        </w:rPr>
        <w:t>Java, Python, C, JavaScript, SQL</w:t>
      </w:r>
    </w:p>
    <w:p>
      <w:pPr>
        <w:spacing w:before="20" w:after="60" w:line="276" w:lineRule="auto"/>
        <w:ind w:left="216"/>
      </w:pPr>
      <w:r>
        <w:rPr>
          <w:b/>
          <w:color w:val="1E293B"/>
        </w:rPr>
        <w:t xml:space="preserve">•  Web Technologies: </w:t>
      </w:r>
      <w:r>
        <w:rPr>
          <w:color w:val="1E293B"/>
        </w:rPr>
        <w:t>HTML5, CSS3, Responsive Web Design, EmailJS</w:t>
      </w:r>
    </w:p>
    <w:p>
      <w:pPr>
        <w:spacing w:before="20" w:after="60" w:line="276" w:lineRule="auto"/>
        <w:ind w:left="216"/>
      </w:pPr>
      <w:r>
        <w:rPr>
          <w:b/>
          <w:color w:val="1E293B"/>
        </w:rPr>
        <w:t xml:space="preserve">•  Developer Tools: </w:t>
      </w:r>
      <w:r>
        <w:rPr>
          <w:color w:val="1E293B"/>
        </w:rPr>
        <w:t>Git, GitHub, VS Code, Eclipse</w:t>
      </w:r>
    </w:p>
    <w:p>
      <w:pPr>
        <w:spacing w:before="20" w:after="60" w:line="276" w:lineRule="auto"/>
        <w:ind w:left="216"/>
      </w:pPr>
      <w:r>
        <w:rPr>
          <w:b/>
          <w:color w:val="1E293B"/>
        </w:rPr>
        <w:t xml:space="preserve">•  Core Concepts: </w:t>
      </w:r>
      <w:r>
        <w:rPr>
          <w:color w:val="1E293B"/>
        </w:rPr>
        <w:t>Object-Oriented Programming (OOP), Data Structures &amp; Algorithms (DSA), Problem Solving</w:t>
      </w:r>
    </w:p>
    <w:p>
      <w:pPr>
        <w:spacing w:before="200" w:after="80" w:line="276" w:lineRule="auto"/>
        <w:pBdr>
          <w:bottom w:val="single" w:sz="12" w:space="2" w:color="1E3A8A"/>
        </w:pBdr>
      </w:pPr>
      <w:r>
        <w:rPr>
          <w:b/>
          <w:color w:val="1E3A8A"/>
          <w:sz w:val="23"/>
        </w:rPr>
        <w:t>PROJECTS</w:t>
      </w:r>
    </w:p>
    <w:p>
      <w:pPr>
        <w:spacing w:before="80" w:after="20" w:line="276" w:lineRule="auto"/>
      </w:pPr>
      <w:r>
        <w:rPr>
          <w:b/>
          <w:color w:val="1E3A8A"/>
          <w:sz w:val="22"/>
        </w:rPr>
        <w:t>Personal Portfolio Website</w:t>
      </w:r>
      <w:r>
        <w:rPr>
          <w:i/>
          <w:color w:val="475569"/>
          <w:sz w:val="19"/>
        </w:rPr>
        <w:t xml:space="preserve">  |  HTML5, CSS3, JavaScript, EmailJS</w:t>
      </w:r>
    </w:p>
    <w:p>
      <w:pPr>
        <w:spacing w:before="20" w:after="40" w:line="276" w:lineRule="auto"/>
        <w:ind w:left="360"/>
      </w:pPr>
      <w:r>
        <w:rPr>
          <w:color w:val="1E3A8A"/>
        </w:rPr>
        <w:t xml:space="preserve">•  </w:t>
      </w:r>
      <w:r>
        <w:rPr>
          <w:sz w:val="20"/>
        </w:rPr>
        <w:t>Designed and developed a fully responsive multi-page portfolio website featuring smooth scroll animations, custom loader, and interactive dynamic components.</w:t>
      </w:r>
    </w:p>
    <w:p>
      <w:pPr>
        <w:spacing w:before="20" w:after="40" w:line="276" w:lineRule="auto"/>
        <w:ind w:left="360"/>
      </w:pPr>
      <w:r>
        <w:rPr>
          <w:color w:val="1E3A8A"/>
        </w:rPr>
        <w:t xml:space="preserve">•  </w:t>
      </w:r>
      <w:r>
        <w:rPr>
          <w:sz w:val="20"/>
        </w:rPr>
        <w:t>Integrated EmailJS API for real-time contact form processing without requiring a backend server.</w:t>
      </w:r>
    </w:p>
    <w:p>
      <w:pPr>
        <w:spacing w:before="80" w:after="20" w:line="276" w:lineRule="auto"/>
      </w:pPr>
      <w:r>
        <w:rPr>
          <w:b/>
          <w:color w:val="1E3A8A"/>
          <w:sz w:val="22"/>
        </w:rPr>
        <w:t>Second Hand Vehicle Showroom Management System</w:t>
      </w:r>
      <w:r>
        <w:rPr>
          <w:i/>
          <w:color w:val="475569"/>
          <w:sz w:val="19"/>
        </w:rPr>
        <w:t xml:space="preserve">  |  Java, SQL, OOP, JDBC</w:t>
      </w:r>
    </w:p>
    <w:p>
      <w:pPr>
        <w:spacing w:before="20" w:after="40" w:line="276" w:lineRule="auto"/>
        <w:ind w:left="360"/>
      </w:pPr>
      <w:r>
        <w:rPr>
          <w:color w:val="1E3A8A"/>
        </w:rPr>
        <w:t xml:space="preserve">•  </w:t>
      </w:r>
      <w:r>
        <w:rPr>
          <w:sz w:val="20"/>
        </w:rPr>
        <w:t>Engineered a dynamic inventory management system to manage pre-owned vehicle stock, customer records, and transaction details efficiently.</w:t>
      </w:r>
    </w:p>
    <w:p>
      <w:pPr>
        <w:spacing w:before="20" w:after="40" w:line="276" w:lineRule="auto"/>
        <w:ind w:left="360"/>
      </w:pPr>
      <w:r>
        <w:rPr>
          <w:color w:val="1E3A8A"/>
        </w:rPr>
        <w:t xml:space="preserve">•  </w:t>
      </w:r>
      <w:r>
        <w:rPr>
          <w:sz w:val="20"/>
        </w:rPr>
        <w:t>Implemented robust CRUD operations and secure database interaction utilizing Java and structured SQL queries.</w:t>
      </w:r>
    </w:p>
    <w:p>
      <w:pPr>
        <w:spacing w:before="80" w:after="20" w:line="276" w:lineRule="auto"/>
      </w:pPr>
      <w:r>
        <w:rPr>
          <w:b/>
          <w:color w:val="1E3A8A"/>
          <w:sz w:val="22"/>
        </w:rPr>
        <w:t>Java Management System</w:t>
      </w:r>
      <w:r>
        <w:rPr>
          <w:i/>
          <w:color w:val="475569"/>
          <w:sz w:val="19"/>
        </w:rPr>
        <w:t xml:space="preserve">  |  Java, Core OOP, Software Architecture</w:t>
      </w:r>
    </w:p>
    <w:p>
      <w:pPr>
        <w:spacing w:before="20" w:after="40" w:line="276" w:lineRule="auto"/>
        <w:ind w:left="360"/>
      </w:pPr>
      <w:r>
        <w:rPr>
          <w:color w:val="1E3A8A"/>
        </w:rPr>
        <w:t xml:space="preserve">•  </w:t>
      </w:r>
      <w:r>
        <w:rPr>
          <w:sz w:val="20"/>
        </w:rPr>
        <w:t>Architected an enterprise application structured around Core Java and Object-Oriented Design patterns.</w:t>
      </w:r>
    </w:p>
    <w:p>
      <w:pPr>
        <w:spacing w:before="20" w:after="40" w:line="276" w:lineRule="auto"/>
        <w:ind w:left="360"/>
      </w:pPr>
      <w:r>
        <w:rPr>
          <w:color w:val="1E3A8A"/>
        </w:rPr>
        <w:t xml:space="preserve">•  </w:t>
      </w:r>
      <w:r>
        <w:rPr>
          <w:sz w:val="20"/>
        </w:rPr>
        <w:t>Streamlined data flow and business logic operations through modular, clean, and maintainable codebase structure.</w:t>
      </w:r>
    </w:p>
    <w:p>
      <w:pPr>
        <w:spacing w:before="80" w:after="20" w:line="276" w:lineRule="auto"/>
      </w:pPr>
      <w:r>
        <w:rPr>
          <w:b/>
          <w:color w:val="1E3A8A"/>
          <w:sz w:val="22"/>
        </w:rPr>
        <w:t>Universal Audiobook Creator</w:t>
      </w:r>
      <w:r>
        <w:rPr>
          <w:i/>
          <w:color w:val="475569"/>
          <w:sz w:val="19"/>
        </w:rPr>
        <w:t xml:space="preserve">  |  Python, File I/O, Automation</w:t>
      </w:r>
    </w:p>
    <w:p>
      <w:pPr>
        <w:spacing w:before="20" w:after="40" w:line="276" w:lineRule="auto"/>
        <w:ind w:left="360"/>
      </w:pPr>
      <w:r>
        <w:rPr>
          <w:color w:val="1E3A8A"/>
        </w:rPr>
        <w:t xml:space="preserve">•  </w:t>
      </w:r>
      <w:r>
        <w:rPr>
          <w:sz w:val="20"/>
        </w:rPr>
        <w:t>Developed an automated Python utility that converts text content and documents into fluid audio format.</w:t>
      </w:r>
    </w:p>
    <w:p>
      <w:pPr>
        <w:spacing w:before="20" w:after="40" w:line="276" w:lineRule="auto"/>
        <w:ind w:left="360"/>
      </w:pPr>
      <w:r>
        <w:rPr>
          <w:color w:val="1E3A8A"/>
        </w:rPr>
        <w:t xml:space="preserve">•  </w:t>
      </w:r>
      <w:r>
        <w:rPr>
          <w:sz w:val="20"/>
        </w:rPr>
        <w:t>Designed an intuitive workflow to process input text efficiently, enabling enhanced accessibility and hands-free media consumption.</w:t>
      </w:r>
    </w:p>
    <w:p>
      <w:pPr>
        <w:spacing w:before="200" w:after="80" w:line="276" w:lineRule="auto"/>
        <w:pBdr>
          <w:bottom w:val="single" w:sz="12" w:space="2" w:color="1E3A8A"/>
        </w:pBdr>
      </w:pPr>
      <w:r>
        <w:rPr>
          <w:b/>
          <w:color w:val="1E3A8A"/>
          <w:sz w:val="23"/>
        </w:rPr>
        <w:t>EDUCATION</w:t>
      </w:r>
    </w:p>
    <w:p>
      <w:pPr>
        <w:spacing w:before="40" w:after="40" w:line="276" w:lineRule="auto"/>
      </w:pPr>
      <w:r>
        <w:rPr>
          <w:b/>
          <w:sz w:val="21"/>
        </w:rPr>
        <w:t>Bachelor of Technology (B.Tech) in Computer Science &amp; Engineering</w:t>
      </w:r>
    </w:p>
    <w:p>
      <w:pPr>
        <w:spacing w:before="20" w:after="80" w:line="276" w:lineRule="auto"/>
        <w:ind w:left="216"/>
      </w:pPr>
      <w:r>
        <w:rPr>
          <w:color w:val="475569"/>
        </w:rPr>
        <w:t>Vignana Bharathi Institute of Technology</w:t>
      </w:r>
      <w:r>
        <w:rPr>
          <w:b/>
        </w:rPr>
        <w:t xml:space="preserve">  |  CGPA: 8.5 / 10.0  |  Expected Graduation: 2028</w:t>
      </w:r>
    </w:p>
    <w:p>
      <w:pPr>
        <w:spacing w:before="200" w:after="80" w:line="276" w:lineRule="auto"/>
        <w:pBdr>
          <w:bottom w:val="single" w:sz="12" w:space="2" w:color="1E3A8A"/>
        </w:pBdr>
      </w:pPr>
      <w:r>
        <w:rPr>
          <w:b/>
          <w:color w:val="1E3A8A"/>
          <w:sz w:val="23"/>
        </w:rPr>
        <w:t>CERTIFICATIONS</w:t>
      </w:r>
    </w:p>
    <w:p>
      <w:pPr>
        <w:spacing w:before="20" w:after="40" w:line="276" w:lineRule="auto"/>
        <w:ind w:left="216"/>
      </w:pPr>
      <w:r>
        <w:rPr>
          <w:color w:val="1E3A8A"/>
        </w:rPr>
        <w:t xml:space="preserve">•  </w:t>
      </w:r>
      <w:r>
        <w:rPr>
          <w:sz w:val="20"/>
        </w:rPr>
        <w:t>AWS Cloud Training – Foundational Cloud Services &amp; Architecture Concepts</w:t>
      </w:r>
    </w:p>
    <w:p>
      <w:pPr>
        <w:spacing w:before="20" w:after="40" w:line="276" w:lineRule="auto"/>
        <w:ind w:left="216"/>
      </w:pPr>
      <w:r>
        <w:rPr>
          <w:color w:val="1E3A8A"/>
        </w:rPr>
        <w:t xml:space="preserve">•  </w:t>
      </w:r>
      <w:r>
        <w:rPr>
          <w:sz w:val="20"/>
        </w:rPr>
        <w:t>Data Structures &amp; Algorithms (DSA) using Python (Part 1 &amp; Part 2)</w:t>
      </w:r>
    </w:p>
    <w:p>
      <w:pPr>
        <w:spacing w:before="20" w:after="40" w:line="276" w:lineRule="auto"/>
        <w:ind w:left="216"/>
      </w:pPr>
      <w:r>
        <w:rPr>
          <w:color w:val="1E3A8A"/>
        </w:rPr>
        <w:t xml:space="preserve">•  </w:t>
      </w:r>
      <w:r>
        <w:rPr>
          <w:sz w:val="20"/>
        </w:rPr>
        <w:t>Machine Learning Foundations – Supervised &amp; Unsupervised Learning</w:t>
      </w:r>
    </w:p>
    <w:p>
      <w:pPr>
        <w:spacing w:before="20" w:after="40" w:line="276" w:lineRule="auto"/>
        <w:ind w:left="216"/>
      </w:pPr>
      <w:r>
        <w:rPr>
          <w:color w:val="1E3A8A"/>
        </w:rPr>
        <w:t xml:space="preserve">•  </w:t>
      </w:r>
      <w:r>
        <w:rPr>
          <w:sz w:val="20"/>
        </w:rPr>
        <w:t>Internet of Things (IoT) Specialization (Part 1 &amp; Part 2)</w:t>
      </w:r>
    </w:p>
    <w:p>
      <w:pPr>
        <w:spacing w:before="20" w:after="40" w:line="276" w:lineRule="auto"/>
        <w:ind w:left="216"/>
      </w:pPr>
      <w:r>
        <w:rPr>
          <w:color w:val="1E3A8A"/>
        </w:rPr>
        <w:t xml:space="preserve">•  </w:t>
      </w:r>
      <w:r>
        <w:rPr>
          <w:sz w:val="20"/>
        </w:rPr>
        <w:t>TCS iON Career Edge – Young Professional Certification</w:t>
      </w:r>
    </w:p>
    <w:p>
      <w:pPr>
        <w:spacing w:before="20" w:after="40" w:line="276" w:lineRule="auto"/>
        <w:ind w:left="216"/>
      </w:pPr>
      <w:r>
        <w:rPr>
          <w:color w:val="1E3A8A"/>
        </w:rPr>
        <w:t xml:space="preserve">•  </w:t>
      </w:r>
      <w:r>
        <w:rPr>
          <w:sz w:val="20"/>
        </w:rPr>
        <w:t>NASSCOM IT-iTES Certified Professional</w:t>
      </w:r>
    </w:p>
    <w:p>
      <w:pPr>
        <w:spacing w:before="20" w:after="40" w:line="276" w:lineRule="auto"/>
        <w:ind w:left="216"/>
      </w:pPr>
      <w:r>
        <w:rPr>
          <w:color w:val="1E3A8A"/>
        </w:rPr>
        <w:t xml:space="preserve">•  </w:t>
      </w:r>
      <w:r>
        <w:rPr>
          <w:sz w:val="20"/>
        </w:rPr>
        <w:t>AI Tools &amp; ChatGPT Prompt Engineering Workshop</w:t>
      </w:r>
    </w:p>
    <w:p>
      <w:pPr>
        <w:spacing w:before="200" w:after="80" w:line="276" w:lineRule="auto"/>
        <w:pBdr>
          <w:bottom w:val="single" w:sz="12" w:space="2" w:color="1E3A8A"/>
        </w:pBdr>
      </w:pPr>
      <w:r>
        <w:rPr>
          <w:b/>
          <w:color w:val="1E3A8A"/>
          <w:sz w:val="23"/>
        </w:rPr>
        <w:t>LANGUAGES</w:t>
      </w:r>
    </w:p>
    <w:p>
      <w:pPr>
        <w:spacing w:before="40" w:after="80" w:line="276" w:lineRule="auto"/>
        <w:ind w:left="216"/>
      </w:pPr>
      <w:r>
        <w:rPr>
          <w:sz w:val="20"/>
        </w:rPr>
        <w:t>English (Full Professional Proficiency), Telugu (Native / Fluent)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